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DE0" w:rsidRPr="00CA1563" w:rsidRDefault="00CA1563" w:rsidP="00CA1563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CA1563">
        <w:rPr>
          <w:rFonts w:ascii="Times New Roman" w:hAnsi="Times New Roman" w:cs="Times New Roman"/>
          <w:color w:val="000000" w:themeColor="text1"/>
        </w:rPr>
        <w:t>KONSEP TUGAS AKHIR</w:t>
      </w:r>
      <w:bookmarkStart w:id="0" w:name="_GoBack"/>
      <w:bookmarkEnd w:id="0"/>
    </w:p>
    <w:p w:rsidR="00DC70C2" w:rsidRPr="00CA1563" w:rsidRDefault="00DC70C2" w:rsidP="00DC70C2">
      <w:pPr>
        <w:pStyle w:val="Heading1"/>
        <w:rPr>
          <w:rFonts w:ascii="Times New Roman" w:hAnsi="Times New Roman" w:cs="Times New Roman"/>
          <w:color w:val="000000" w:themeColor="text1"/>
        </w:rPr>
      </w:pPr>
      <w:proofErr w:type="spellStart"/>
      <w:r w:rsidRPr="00CA1563">
        <w:rPr>
          <w:rFonts w:ascii="Times New Roman" w:hAnsi="Times New Roman" w:cs="Times New Roman"/>
          <w:color w:val="000000" w:themeColor="text1"/>
        </w:rPr>
        <w:t>Judul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Tugas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Akhir</w:t>
      </w:r>
      <w:proofErr w:type="spellEnd"/>
    </w:p>
    <w:p w:rsidR="00DC70C2" w:rsidRDefault="00DC70C2" w:rsidP="00DC70C2">
      <w:pPr>
        <w:pStyle w:val="NormalWeb"/>
      </w:pPr>
      <w:proofErr w:type="spellStart"/>
      <w:r>
        <w:rPr>
          <w:rStyle w:val="Strong"/>
        </w:rPr>
        <w:t>Pengembangan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Aplikasi</w:t>
      </w:r>
      <w:proofErr w:type="spellEnd"/>
      <w:r>
        <w:rPr>
          <w:rStyle w:val="Strong"/>
        </w:rPr>
        <w:t xml:space="preserve"> Source Code Rewrite </w:t>
      </w:r>
      <w:proofErr w:type="spellStart"/>
      <w:r>
        <w:rPr>
          <w:rStyle w:val="Strong"/>
        </w:rPr>
        <w:t>dan</w:t>
      </w:r>
      <w:proofErr w:type="spellEnd"/>
      <w:r>
        <w:rPr>
          <w:rStyle w:val="Strong"/>
        </w:rPr>
        <w:t xml:space="preserve"> Language Adaptation </w:t>
      </w:r>
      <w:proofErr w:type="spellStart"/>
      <w:r>
        <w:rPr>
          <w:rStyle w:val="Strong"/>
        </w:rPr>
        <w:t>Berbasis</w:t>
      </w:r>
      <w:proofErr w:type="spellEnd"/>
      <w:r>
        <w:rPr>
          <w:rStyle w:val="Strong"/>
        </w:rPr>
        <w:t xml:space="preserve"> Artificial Int</w:t>
      </w:r>
      <w:r>
        <w:rPr>
          <w:rStyle w:val="Strong"/>
        </w:rPr>
        <w:t xml:space="preserve">elligence </w:t>
      </w:r>
      <w:proofErr w:type="spellStart"/>
      <w:r>
        <w:rPr>
          <w:rStyle w:val="Strong"/>
        </w:rPr>
        <w:t>Menggunakan</w:t>
      </w:r>
      <w:proofErr w:type="spellEnd"/>
      <w:r>
        <w:rPr>
          <w:rStyle w:val="Strong"/>
        </w:rPr>
        <w:t xml:space="preserve"> API </w:t>
      </w:r>
      <w:proofErr w:type="spellStart"/>
      <w:r>
        <w:rPr>
          <w:rStyle w:val="Strong"/>
        </w:rPr>
        <w:t>OpenAI</w:t>
      </w:r>
      <w:proofErr w:type="spellEnd"/>
    </w:p>
    <w:p w:rsidR="00DC70C2" w:rsidRPr="00CA1563" w:rsidRDefault="00DC70C2" w:rsidP="00DC70C2">
      <w:pPr>
        <w:pStyle w:val="Heading1"/>
        <w:rPr>
          <w:rFonts w:ascii="Times New Roman" w:hAnsi="Times New Roman" w:cs="Times New Roman"/>
          <w:color w:val="000000" w:themeColor="text1"/>
        </w:rPr>
      </w:pPr>
      <w:proofErr w:type="spellStart"/>
      <w:r w:rsidRPr="00CA1563">
        <w:rPr>
          <w:rFonts w:ascii="Times New Roman" w:hAnsi="Times New Roman" w:cs="Times New Roman"/>
          <w:color w:val="000000" w:themeColor="text1"/>
        </w:rPr>
        <w:t>Penjelasan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Judul</w:t>
      </w:r>
      <w:proofErr w:type="spellEnd"/>
    </w:p>
    <w:p w:rsidR="00DC70C2" w:rsidRDefault="00DC70C2" w:rsidP="00DC70C2">
      <w:pPr>
        <w:pStyle w:val="NormalWeb"/>
      </w:pP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rPr>
          <w:rStyle w:val="Strong"/>
        </w:rPr>
        <w:t>penulisan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ulang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sumber</w:t>
      </w:r>
      <w:proofErr w:type="spellEnd"/>
      <w:r>
        <w:rPr>
          <w:rStyle w:val="Strong"/>
        </w:rPr>
        <w:t xml:space="preserve"> (source code rewrite)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rPr>
          <w:rStyle w:val="Strong"/>
        </w:rPr>
        <w:t>adaptasi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bahasa</w:t>
      </w:r>
      <w:proofErr w:type="spellEnd"/>
      <w:r>
        <w:rPr>
          <w:rStyle w:val="Strong"/>
        </w:rPr>
        <w:t xml:space="preserve"> (language adaptation)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rStyle w:val="Strong"/>
        </w:rPr>
        <w:t>Artificial Intelligence (AI)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rStyle w:val="Strong"/>
        </w:rPr>
        <w:t xml:space="preserve">API </w:t>
      </w:r>
      <w:proofErr w:type="spellStart"/>
      <w:r>
        <w:rPr>
          <w:rStyle w:val="Strong"/>
        </w:rPr>
        <w:t>OpenAI</w:t>
      </w:r>
      <w:proofErr w:type="spellEnd"/>
      <w:r>
        <w:t>.</w:t>
      </w:r>
    </w:p>
    <w:p w:rsidR="00DC70C2" w:rsidRDefault="00DC70C2" w:rsidP="00DC70C2">
      <w:pPr>
        <w:pStyle w:val="NormalWeb"/>
      </w:pPr>
      <w:proofErr w:type="spellStart"/>
      <w:r>
        <w:t>Fitur</w:t>
      </w:r>
      <w:proofErr w:type="spellEnd"/>
      <w:r>
        <w:t xml:space="preserve"> </w:t>
      </w:r>
      <w:r>
        <w:rPr>
          <w:rStyle w:val="Emphasis"/>
        </w:rPr>
        <w:t>source code rewrite</w:t>
      </w:r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:rsidR="00DC70C2" w:rsidRDefault="00DC70C2" w:rsidP="00DC70C2">
      <w:pPr>
        <w:pStyle w:val="NormalWeb"/>
        <w:numPr>
          <w:ilvl w:val="0"/>
          <w:numId w:val="12"/>
        </w:numPr>
      </w:pP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kode</w:t>
      </w:r>
      <w:proofErr w:type="spellEnd"/>
      <w:r>
        <w:t>,</w:t>
      </w:r>
    </w:p>
    <w:p w:rsidR="00DC70C2" w:rsidRDefault="00DC70C2" w:rsidP="00DC70C2">
      <w:pPr>
        <w:pStyle w:val="NormalWeb"/>
        <w:numPr>
          <w:ilvl w:val="0"/>
          <w:numId w:val="12"/>
        </w:numPr>
      </w:pPr>
      <w:proofErr w:type="spellStart"/>
      <w:r>
        <w:t>merapikan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>,</w:t>
      </w:r>
    </w:p>
    <w:p w:rsidR="00DC70C2" w:rsidRDefault="00DC70C2" w:rsidP="00DC70C2">
      <w:pPr>
        <w:pStyle w:val="NormalWeb"/>
        <w:numPr>
          <w:ilvl w:val="0"/>
          <w:numId w:val="12"/>
        </w:numPr>
      </w:pPr>
      <w:proofErr w:type="spellStart"/>
      <w:r>
        <w:t>mengonversi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serta</w:t>
      </w:r>
      <w:proofErr w:type="spellEnd"/>
    </w:p>
    <w:p w:rsidR="00DC70C2" w:rsidRDefault="00DC70C2" w:rsidP="00DC70C2">
      <w:pPr>
        <w:pStyle w:val="NormalWeb"/>
        <w:numPr>
          <w:ilvl w:val="0"/>
          <w:numId w:val="12"/>
        </w:numPr>
      </w:pPr>
      <w:proofErr w:type="spellStart"/>
      <w:proofErr w:type="gramStart"/>
      <w:r>
        <w:t>memberikan</w:t>
      </w:r>
      <w:proofErr w:type="spellEnd"/>
      <w:proofErr w:type="gram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program.</w:t>
      </w:r>
    </w:p>
    <w:p w:rsidR="00DC70C2" w:rsidRDefault="00DC70C2" w:rsidP="00DC70C2">
      <w:pPr>
        <w:pStyle w:val="NormalWeb"/>
      </w:pP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r>
        <w:rPr>
          <w:rStyle w:val="Emphasis"/>
        </w:rPr>
        <w:t>language adaptation</w:t>
      </w:r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:rsidR="00DC70C2" w:rsidRDefault="00DC70C2" w:rsidP="00DC70C2">
      <w:pPr>
        <w:pStyle w:val="NormalWeb"/>
        <w:numPr>
          <w:ilvl w:val="0"/>
          <w:numId w:val="13"/>
        </w:numPr>
      </w:pPr>
      <w:proofErr w:type="spellStart"/>
      <w:r>
        <w:t>menerjemahkan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>,</w:t>
      </w:r>
    </w:p>
    <w:p w:rsidR="00DC70C2" w:rsidRDefault="00DC70C2" w:rsidP="00DC70C2">
      <w:pPr>
        <w:pStyle w:val="NormalWeb"/>
        <w:numPr>
          <w:ilvl w:val="0"/>
          <w:numId w:val="13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(</w:t>
      </w:r>
      <w:r>
        <w:rPr>
          <w:rStyle w:val="Emphasis"/>
        </w:rPr>
        <w:t>grammar correction</w:t>
      </w:r>
      <w:r>
        <w:t xml:space="preserve">), </w:t>
      </w:r>
      <w:proofErr w:type="spellStart"/>
      <w:r>
        <w:t>dan</w:t>
      </w:r>
      <w:proofErr w:type="spellEnd"/>
    </w:p>
    <w:p w:rsidR="00DC70C2" w:rsidRDefault="00DC70C2" w:rsidP="00DC70C2">
      <w:pPr>
        <w:pStyle w:val="NormalWeb"/>
        <w:numPr>
          <w:ilvl w:val="0"/>
          <w:numId w:val="13"/>
        </w:numPr>
      </w:pPr>
      <w:proofErr w:type="spellStart"/>
      <w:proofErr w:type="gramStart"/>
      <w:r>
        <w:t>menyesuaikan</w:t>
      </w:r>
      <w:proofErr w:type="spellEnd"/>
      <w:proofErr w:type="gram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formal, </w:t>
      </w:r>
      <w:proofErr w:type="spellStart"/>
      <w:r>
        <w:t>santai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>.</w:t>
      </w:r>
    </w:p>
    <w:p w:rsidR="00DC70C2" w:rsidRDefault="00DC70C2" w:rsidP="00DC70C2">
      <w:pPr>
        <w:pStyle w:val="NormalWeb"/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proses </w:t>
      </w:r>
      <w:proofErr w:type="spellStart"/>
      <w:r>
        <w:t>penulisan</w:t>
      </w:r>
      <w:proofErr w:type="spellEnd"/>
      <w:r>
        <w:t xml:space="preserve">, </w:t>
      </w:r>
      <w:proofErr w:type="spellStart"/>
      <w:r>
        <w:t>perbaikan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cepat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efisien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akurat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AI.</w:t>
      </w:r>
    </w:p>
    <w:p w:rsidR="00CA1563" w:rsidRDefault="00CA1563" w:rsidP="00DC70C2">
      <w:pPr>
        <w:pStyle w:val="NormalWeb"/>
      </w:pPr>
    </w:p>
    <w:p w:rsidR="00CA1563" w:rsidRPr="00CA1563" w:rsidRDefault="00CA1563" w:rsidP="00CA1563">
      <w:pPr>
        <w:pStyle w:val="NormalWeb"/>
        <w:numPr>
          <w:ilvl w:val="0"/>
          <w:numId w:val="14"/>
        </w:num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Fungsi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Sistem</w:t>
      </w:r>
      <w:proofErr w:type="spellEnd"/>
    </w:p>
    <w:p w:rsidR="00DC70C2" w:rsidRDefault="00DC70C2" w:rsidP="00DC70C2">
      <w:pPr>
        <w:pStyle w:val="NormalWeb"/>
      </w:pPr>
      <w:proofErr w:type="spellStart"/>
      <w:r>
        <w:t>Aplikasi</w:t>
      </w:r>
      <w:proofErr w:type="spellEnd"/>
      <w:r>
        <w:t xml:space="preserve"> </w:t>
      </w:r>
      <w:r>
        <w:rPr>
          <w:rStyle w:val="Strong"/>
        </w:rPr>
        <w:t xml:space="preserve">Source Code Rewrite </w:t>
      </w:r>
      <w:proofErr w:type="spellStart"/>
      <w:r>
        <w:rPr>
          <w:rStyle w:val="Strong"/>
        </w:rPr>
        <w:t>dan</w:t>
      </w:r>
      <w:proofErr w:type="spellEnd"/>
      <w:r>
        <w:rPr>
          <w:rStyle w:val="Strong"/>
        </w:rPr>
        <w:t xml:space="preserve"> Language Adaptation </w:t>
      </w:r>
      <w:proofErr w:type="spellStart"/>
      <w:r>
        <w:rPr>
          <w:rStyle w:val="Strong"/>
        </w:rPr>
        <w:t>berbasis</w:t>
      </w:r>
      <w:proofErr w:type="spellEnd"/>
      <w:r>
        <w:rPr>
          <w:rStyle w:val="Strong"/>
        </w:rPr>
        <w:t xml:space="preserve"> Artificial Intelligence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:rsidR="00DC70C2" w:rsidRDefault="00DC70C2" w:rsidP="00DC70C2">
      <w:pPr>
        <w:pStyle w:val="NormalWeb"/>
        <w:numPr>
          <w:ilvl w:val="0"/>
          <w:numId w:val="10"/>
        </w:num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AI.</w:t>
      </w:r>
    </w:p>
    <w:p w:rsidR="00DC70C2" w:rsidRDefault="00DC70C2" w:rsidP="00DC70C2">
      <w:pPr>
        <w:pStyle w:val="NormalWeb"/>
        <w:numPr>
          <w:ilvl w:val="0"/>
          <w:numId w:val="10"/>
        </w:numPr>
      </w:pPr>
      <w:proofErr w:type="spellStart"/>
      <w:r>
        <w:lastRenderedPageBreak/>
        <w:t>Merapikan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format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0"/>
        </w:numPr>
      </w:pPr>
      <w:proofErr w:type="spellStart"/>
      <w:r>
        <w:t>Mengonversi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0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0"/>
        </w:numPr>
      </w:pPr>
      <w:proofErr w:type="spellStart"/>
      <w:r>
        <w:t>Menerjemahkan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0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tata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(</w:t>
      </w:r>
      <w:r>
        <w:rPr>
          <w:rStyle w:val="Emphasis"/>
        </w:rPr>
        <w:t>grammar correction</w:t>
      </w:r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0"/>
        </w:numPr>
      </w:pPr>
      <w:proofErr w:type="spellStart"/>
      <w:r>
        <w:t>Menyesuaikan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formal, </w:t>
      </w:r>
      <w:proofErr w:type="spellStart"/>
      <w:r>
        <w:t>santai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0"/>
        </w:num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AI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rStyle w:val="Strong"/>
        </w:rPr>
        <w:t>copy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rStyle w:val="Strong"/>
        </w:rPr>
        <w:t>download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>.</w:t>
      </w:r>
    </w:p>
    <w:p w:rsidR="00DC70C2" w:rsidRPr="00CA1563" w:rsidRDefault="00CA1563" w:rsidP="00DC70C2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>
        <w:rPr>
          <w:rFonts w:ascii="Times New Roman" w:hAnsi="Times New Roman" w:cs="Times New Roman"/>
          <w:color w:val="000000" w:themeColor="text1"/>
        </w:rPr>
        <w:t>Batasan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Masalah</w:t>
      </w:r>
      <w:proofErr w:type="spellEnd"/>
    </w:p>
    <w:p w:rsidR="00DC70C2" w:rsidRDefault="00DC70C2" w:rsidP="00DC70C2">
      <w:pPr>
        <w:pStyle w:val="NormalWeb"/>
      </w:pPr>
      <w:r>
        <w:t xml:space="preserve">Agar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:rsidR="00DC70C2" w:rsidRDefault="00DC70C2" w:rsidP="00DC70C2">
      <w:pPr>
        <w:pStyle w:val="NormalWeb"/>
        <w:numPr>
          <w:ilvl w:val="0"/>
          <w:numId w:val="11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rStyle w:val="Strong"/>
        </w:rPr>
        <w:t>source code rewrite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rStyle w:val="Strong"/>
        </w:rPr>
        <w:t>language adaptation</w:t>
      </w:r>
      <w:r>
        <w:t xml:space="preserve"> </w:t>
      </w:r>
      <w:proofErr w:type="spellStart"/>
      <w:r>
        <w:t>berbasis</w:t>
      </w:r>
      <w:proofErr w:type="spellEnd"/>
      <w:r>
        <w:t xml:space="preserve"> AI.</w:t>
      </w:r>
    </w:p>
    <w:p w:rsidR="00DC70C2" w:rsidRDefault="00DC70C2" w:rsidP="00DC70C2">
      <w:pPr>
        <w:pStyle w:val="NormalWeb"/>
        <w:numPr>
          <w:ilvl w:val="0"/>
          <w:numId w:val="11"/>
        </w:numPr>
      </w:pPr>
      <w:r>
        <w:t xml:space="preserve">Proses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 xml:space="preserve">API </w:t>
      </w:r>
      <w:proofErr w:type="spellStart"/>
      <w:r>
        <w:rPr>
          <w:rStyle w:val="Strong"/>
        </w:rPr>
        <w:t>OpenAI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1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model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API.</w:t>
      </w:r>
    </w:p>
    <w:p w:rsidR="00DC70C2" w:rsidRDefault="00DC70C2" w:rsidP="00DC70C2">
      <w:pPr>
        <w:pStyle w:val="NormalWeb"/>
        <w:numPr>
          <w:ilvl w:val="0"/>
          <w:numId w:val="11"/>
        </w:numPr>
      </w:pP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yang </w:t>
      </w:r>
      <w:proofErr w:type="spellStart"/>
      <w:r>
        <w:t>didukung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model AI.</w:t>
      </w:r>
    </w:p>
    <w:p w:rsidR="00DC70C2" w:rsidRDefault="00DC70C2" w:rsidP="00DC70C2">
      <w:pPr>
        <w:pStyle w:val="NormalWeb"/>
        <w:numPr>
          <w:ilvl w:val="0"/>
          <w:numId w:val="11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rStyle w:val="Strong"/>
        </w:rPr>
        <w:t>sistem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sederhana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manajemen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pengguna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kompleks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1"/>
        </w:numPr>
      </w:pPr>
      <w:proofErr w:type="spellStart"/>
      <w:r>
        <w:t>Penyimpanan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r>
        <w:rPr>
          <w:rStyle w:val="Strong"/>
        </w:rPr>
        <w:t xml:space="preserve">database </w:t>
      </w:r>
      <w:proofErr w:type="spellStart"/>
      <w:r>
        <w:rPr>
          <w:rStyle w:val="Strong"/>
        </w:rPr>
        <w:t>sederhana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input </w:t>
      </w:r>
      <w:proofErr w:type="spellStart"/>
      <w:r>
        <w:t>dan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:rsidR="00DC70C2" w:rsidRDefault="00DC70C2" w:rsidP="00DC70C2">
      <w:pPr>
        <w:pStyle w:val="NormalWeb"/>
        <w:numPr>
          <w:ilvl w:val="0"/>
          <w:numId w:val="11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multi-user </w:t>
      </w:r>
      <w:proofErr w:type="spellStart"/>
      <w:r>
        <w:t>secara</w:t>
      </w:r>
      <w:proofErr w:type="spellEnd"/>
      <w:r>
        <w:t xml:space="preserve"> real-time.</w:t>
      </w:r>
    </w:p>
    <w:p w:rsidR="00CA1563" w:rsidRDefault="00DC70C2" w:rsidP="00CA1563">
      <w:pPr>
        <w:pStyle w:val="NormalWeb"/>
        <w:numPr>
          <w:ilvl w:val="0"/>
          <w:numId w:val="11"/>
        </w:numPr>
      </w:pPr>
      <w:proofErr w:type="spellStart"/>
      <w:r>
        <w:t>Hasil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AI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model AI.</w:t>
      </w:r>
    </w:p>
    <w:p w:rsidR="00CA1563" w:rsidRDefault="00CA1563" w:rsidP="00CA1563">
      <w:pPr>
        <w:pStyle w:val="NormalWeb"/>
      </w:pPr>
    </w:p>
    <w:p w:rsidR="00CA1563" w:rsidRDefault="00CA1563" w:rsidP="00CA1563">
      <w:pPr>
        <w:pStyle w:val="NormalWeb"/>
        <w:rPr>
          <w:b/>
          <w:sz w:val="28"/>
          <w:szCs w:val="28"/>
        </w:rPr>
      </w:pPr>
      <w:r w:rsidRPr="00CA1563">
        <w:rPr>
          <w:b/>
          <w:sz w:val="28"/>
          <w:szCs w:val="28"/>
        </w:rPr>
        <w:t xml:space="preserve">3. </w:t>
      </w:r>
      <w:proofErr w:type="spellStart"/>
      <w:r w:rsidRPr="00CA1563">
        <w:rPr>
          <w:b/>
          <w:sz w:val="28"/>
          <w:szCs w:val="28"/>
        </w:rPr>
        <w:t>Desain</w:t>
      </w:r>
      <w:proofErr w:type="spellEnd"/>
      <w:r w:rsidRPr="00CA1563">
        <w:rPr>
          <w:b/>
          <w:sz w:val="28"/>
          <w:szCs w:val="28"/>
        </w:rPr>
        <w:t xml:space="preserve"> ERD</w:t>
      </w:r>
    </w:p>
    <w:p w:rsidR="00DC2F03" w:rsidRPr="00CA1563" w:rsidRDefault="00DC2F03" w:rsidP="00CA156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4864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rdplus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563" w:rsidRPr="00CA1563" w:rsidRDefault="00CA1563" w:rsidP="00CA1563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A1563">
        <w:rPr>
          <w:rFonts w:ascii="Times New Roman" w:hAnsi="Times New Roman" w:cs="Times New Roman"/>
          <w:color w:val="000000" w:themeColor="text1"/>
        </w:rPr>
        <w:t xml:space="preserve">4.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Antar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Tabel</w:t>
      </w:r>
      <w:proofErr w:type="spellEnd"/>
    </w:p>
    <w:p w:rsidR="00CA1563" w:rsidRDefault="00CA1563" w:rsidP="00CA1563">
      <w:pPr>
        <w:pStyle w:val="NormalWeb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rPr>
          <w:rStyle w:val="Strong"/>
        </w:rPr>
        <w:t>Aplikasi</w:t>
      </w:r>
      <w:proofErr w:type="spellEnd"/>
      <w:r>
        <w:rPr>
          <w:rStyle w:val="Strong"/>
        </w:rPr>
        <w:t xml:space="preserve"> Source Code Rewrite </w:t>
      </w:r>
      <w:proofErr w:type="spellStart"/>
      <w:r>
        <w:rPr>
          <w:rStyle w:val="Strong"/>
        </w:rPr>
        <w:t>dan</w:t>
      </w:r>
      <w:proofErr w:type="spellEnd"/>
      <w:r>
        <w:rPr>
          <w:rStyle w:val="Strong"/>
        </w:rPr>
        <w:t xml:space="preserve"> Language Adaptation </w:t>
      </w:r>
      <w:proofErr w:type="spellStart"/>
      <w:r>
        <w:rPr>
          <w:rStyle w:val="Strong"/>
        </w:rPr>
        <w:t>berbasis</w:t>
      </w:r>
      <w:proofErr w:type="spellEnd"/>
      <w:r>
        <w:rPr>
          <w:rStyle w:val="Strong"/>
        </w:rPr>
        <w:t xml:space="preserve"> AI</w:t>
      </w:r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rStyle w:val="Strong"/>
        </w:rPr>
        <w:t>users</w:t>
      </w:r>
      <w:r>
        <w:t xml:space="preserve">, </w:t>
      </w:r>
      <w:r>
        <w:rPr>
          <w:rStyle w:val="Strong"/>
        </w:rPr>
        <w:t>chats</w:t>
      </w:r>
      <w:r>
        <w:t xml:space="preserve">, </w:t>
      </w:r>
      <w:proofErr w:type="spellStart"/>
      <w:r>
        <w:t>dan</w:t>
      </w:r>
      <w:proofErr w:type="spellEnd"/>
      <w:r>
        <w:t xml:space="preserve"> </w:t>
      </w:r>
      <w:r>
        <w:rPr>
          <w:rStyle w:val="Strong"/>
        </w:rPr>
        <w:t>results</w:t>
      </w:r>
      <w:r>
        <w:t>.</w:t>
      </w:r>
    </w:p>
    <w:p w:rsidR="00CA1563" w:rsidRPr="00CA1563" w:rsidRDefault="00CA1563" w:rsidP="00CA156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A1563">
        <w:rPr>
          <w:rFonts w:ascii="Times New Roman" w:hAnsi="Times New Roman" w:cs="Times New Roman"/>
          <w:color w:val="000000" w:themeColor="text1"/>
        </w:rPr>
        <w:t xml:space="preserve">1.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users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chats</w:t>
      </w:r>
    </w:p>
    <w:p w:rsidR="00CA1563" w:rsidRDefault="00CA1563" w:rsidP="00CA1563">
      <w:pPr>
        <w:pStyle w:val="NormalWeb"/>
      </w:pP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users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r>
        <w:rPr>
          <w:rStyle w:val="Strong"/>
        </w:rPr>
        <w:t>one-to-many (1</w:t>
      </w:r>
      <w:proofErr w:type="gramStart"/>
      <w:r>
        <w:rPr>
          <w:rStyle w:val="Strong"/>
        </w:rPr>
        <w:t>:N</w:t>
      </w:r>
      <w:proofErr w:type="gramEnd"/>
      <w:r>
        <w:rPr>
          <w:rStyle w:val="Strong"/>
        </w:rPr>
        <w:t>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chats</w:t>
      </w:r>
      <w:r>
        <w:t>.</w:t>
      </w:r>
      <w:r>
        <w:br/>
      </w:r>
      <w:proofErr w:type="spellStart"/>
      <w:r>
        <w:t>Artinya</w:t>
      </w:r>
      <w:proofErr w:type="spellEnd"/>
      <w:r>
        <w:t xml:space="preserve">,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pengguna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dapat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memiliki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banyak</w:t>
      </w:r>
      <w:proofErr w:type="spellEnd"/>
      <w:r>
        <w:rPr>
          <w:rStyle w:val="Strong"/>
        </w:rPr>
        <w:t xml:space="preserve"> data chat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rPr>
          <w:rStyle w:val="Strong"/>
        </w:rPr>
        <w:t>setiap</w:t>
      </w:r>
      <w:proofErr w:type="spellEnd"/>
      <w:r>
        <w:rPr>
          <w:rStyle w:val="Strong"/>
        </w:rPr>
        <w:t xml:space="preserve"> data chat </w:t>
      </w:r>
      <w:proofErr w:type="spellStart"/>
      <w:r>
        <w:rPr>
          <w:rStyle w:val="Strong"/>
        </w:rPr>
        <w:t>hanya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dimiliki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oleh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pengguna</w:t>
      </w:r>
      <w:proofErr w:type="spellEnd"/>
      <w:r>
        <w:t>.</w:t>
      </w:r>
    </w:p>
    <w:p w:rsidR="00CA1563" w:rsidRDefault="00CA1563" w:rsidP="00CA1563">
      <w:pPr>
        <w:pStyle w:val="NormalWeb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:rsidR="00CA1563" w:rsidRDefault="00CA1563" w:rsidP="00CA1563">
      <w:pPr>
        <w:pStyle w:val="NormalWeb"/>
        <w:numPr>
          <w:ilvl w:val="0"/>
          <w:numId w:val="15"/>
        </w:numPr>
      </w:pPr>
      <w:r>
        <w:rPr>
          <w:rStyle w:val="Strong"/>
        </w:rPr>
        <w:t>Primary Key:</w:t>
      </w:r>
      <w:r>
        <w:t xml:space="preserve"> </w:t>
      </w:r>
      <w:proofErr w:type="spellStart"/>
      <w:r>
        <w:rPr>
          <w:rStyle w:val="HTMLCode"/>
        </w:rPr>
        <w:t>id_user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users</w:t>
      </w:r>
    </w:p>
    <w:p w:rsidR="00CA1563" w:rsidRDefault="00CA1563" w:rsidP="00CA1563">
      <w:pPr>
        <w:pStyle w:val="NormalWeb"/>
        <w:numPr>
          <w:ilvl w:val="0"/>
          <w:numId w:val="15"/>
        </w:numPr>
      </w:pPr>
      <w:r>
        <w:rPr>
          <w:rStyle w:val="Strong"/>
        </w:rPr>
        <w:t>Foreign Key:</w:t>
      </w:r>
      <w:r>
        <w:t xml:space="preserve"> </w:t>
      </w:r>
      <w:proofErr w:type="spellStart"/>
      <w:r>
        <w:rPr>
          <w:rStyle w:val="HTMLCode"/>
        </w:rPr>
        <w:t>id_user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chats</w:t>
      </w:r>
      <w:r>
        <w:t xml:space="preserve"> yang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users</w:t>
      </w:r>
    </w:p>
    <w:p w:rsidR="00CA1563" w:rsidRPr="00CA1563" w:rsidRDefault="00CA1563" w:rsidP="00CA1563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CA1563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Relasi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Tabel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chats </w:t>
      </w:r>
      <w:proofErr w:type="spellStart"/>
      <w:r w:rsidRPr="00CA1563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CA1563">
        <w:rPr>
          <w:rFonts w:ascii="Times New Roman" w:hAnsi="Times New Roman" w:cs="Times New Roman"/>
          <w:color w:val="000000" w:themeColor="text1"/>
        </w:rPr>
        <w:t xml:space="preserve"> results</w:t>
      </w:r>
    </w:p>
    <w:p w:rsidR="00CA1563" w:rsidRDefault="00CA1563" w:rsidP="00CA1563">
      <w:pPr>
        <w:pStyle w:val="NormalWeb"/>
      </w:pP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chats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r>
        <w:rPr>
          <w:rStyle w:val="Strong"/>
        </w:rPr>
        <w:t>one-to-one (1:1)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results</w:t>
      </w:r>
      <w:r>
        <w:t>.</w:t>
      </w:r>
      <w:r>
        <w:br/>
      </w:r>
      <w:proofErr w:type="spellStart"/>
      <w:r>
        <w:t>Artinya</w:t>
      </w:r>
      <w:proofErr w:type="spellEnd"/>
      <w:r>
        <w:t xml:space="preserve">, </w:t>
      </w:r>
      <w:proofErr w:type="spellStart"/>
      <w:r>
        <w:rPr>
          <w:rStyle w:val="Strong"/>
        </w:rPr>
        <w:t>setiap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 chat </w:t>
      </w:r>
      <w:proofErr w:type="spellStart"/>
      <w:r>
        <w:rPr>
          <w:rStyle w:val="Strong"/>
        </w:rPr>
        <w:t>menghasilkan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 data </w:t>
      </w:r>
      <w:proofErr w:type="spellStart"/>
      <w:r>
        <w:rPr>
          <w:rStyle w:val="Strong"/>
        </w:rPr>
        <w:t>hasil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AI</w:t>
      </w:r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rPr>
          <w:rStyle w:val="Strong"/>
        </w:rPr>
        <w:t>setiap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hasil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berasal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satu</w:t>
      </w:r>
      <w:proofErr w:type="spellEnd"/>
      <w:r>
        <w:rPr>
          <w:rStyle w:val="Strong"/>
        </w:rPr>
        <w:t xml:space="preserve"> chat</w:t>
      </w:r>
      <w:r>
        <w:t>.</w:t>
      </w:r>
    </w:p>
    <w:p w:rsidR="00CA1563" w:rsidRDefault="00CA1563" w:rsidP="00CA1563">
      <w:pPr>
        <w:pStyle w:val="NormalWeb"/>
      </w:pPr>
      <w:proofErr w:type="spellStart"/>
      <w:r>
        <w:t>Relasi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:rsidR="00CA1563" w:rsidRDefault="00CA1563" w:rsidP="00CA1563">
      <w:pPr>
        <w:pStyle w:val="NormalWeb"/>
        <w:numPr>
          <w:ilvl w:val="0"/>
          <w:numId w:val="16"/>
        </w:numPr>
      </w:pPr>
      <w:r>
        <w:rPr>
          <w:rStyle w:val="Strong"/>
        </w:rPr>
        <w:t>Primary Key:</w:t>
      </w:r>
      <w:r>
        <w:t xml:space="preserve"> </w:t>
      </w:r>
      <w:proofErr w:type="spellStart"/>
      <w:r>
        <w:rPr>
          <w:rStyle w:val="HTMLCode"/>
        </w:rPr>
        <w:t>id_chat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chats</w:t>
      </w:r>
    </w:p>
    <w:p w:rsidR="00CA1563" w:rsidRPr="00CA1563" w:rsidRDefault="00CA1563" w:rsidP="00CA1563">
      <w:pPr>
        <w:pStyle w:val="NormalWeb"/>
        <w:numPr>
          <w:ilvl w:val="0"/>
          <w:numId w:val="16"/>
        </w:numPr>
        <w:rPr>
          <w:rStyle w:val="Strong"/>
          <w:b w:val="0"/>
          <w:bCs w:val="0"/>
        </w:rPr>
      </w:pPr>
      <w:r>
        <w:rPr>
          <w:rStyle w:val="Strong"/>
        </w:rPr>
        <w:t>Foreign Key:</w:t>
      </w:r>
      <w:r>
        <w:t xml:space="preserve"> </w:t>
      </w:r>
      <w:proofErr w:type="spellStart"/>
      <w:r>
        <w:rPr>
          <w:rStyle w:val="HTMLCode"/>
        </w:rPr>
        <w:t>id_chat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results</w:t>
      </w:r>
      <w:r>
        <w:t xml:space="preserve"> yang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r>
        <w:rPr>
          <w:rStyle w:val="Strong"/>
        </w:rPr>
        <w:t>chats</w:t>
      </w:r>
    </w:p>
    <w:p w:rsidR="00CA1563" w:rsidRDefault="00CA1563" w:rsidP="00CA1563">
      <w:pPr>
        <w:pStyle w:val="NormalWeb"/>
        <w:rPr>
          <w:rStyle w:val="Strong"/>
        </w:rPr>
      </w:pPr>
    </w:p>
    <w:p w:rsidR="00CA1563" w:rsidRPr="00DC2F03" w:rsidRDefault="00CA1563" w:rsidP="00CA1563">
      <w:pPr>
        <w:pStyle w:val="NormalWeb"/>
        <w:rPr>
          <w:sz w:val="28"/>
          <w:szCs w:val="28"/>
        </w:rPr>
      </w:pPr>
      <w:r w:rsidRPr="00DC2F03">
        <w:rPr>
          <w:rStyle w:val="Strong"/>
          <w:sz w:val="28"/>
          <w:szCs w:val="28"/>
        </w:rPr>
        <w:t xml:space="preserve">5. </w:t>
      </w:r>
      <w:proofErr w:type="spellStart"/>
      <w:r w:rsidRPr="00DC2F03">
        <w:rPr>
          <w:rStyle w:val="Strong"/>
          <w:sz w:val="28"/>
          <w:szCs w:val="28"/>
        </w:rPr>
        <w:t>Fitur</w:t>
      </w:r>
      <w:proofErr w:type="spellEnd"/>
      <w:r w:rsidRPr="00DC2F03">
        <w:rPr>
          <w:rStyle w:val="Strong"/>
          <w:sz w:val="28"/>
          <w:szCs w:val="28"/>
        </w:rPr>
        <w:t xml:space="preserve"> </w:t>
      </w:r>
      <w:proofErr w:type="spellStart"/>
      <w:r w:rsidRPr="00DC2F03">
        <w:rPr>
          <w:rStyle w:val="Strong"/>
          <w:sz w:val="28"/>
          <w:szCs w:val="28"/>
        </w:rPr>
        <w:t>dan</w:t>
      </w:r>
      <w:proofErr w:type="spellEnd"/>
      <w:r w:rsidRPr="00DC2F03">
        <w:rPr>
          <w:rStyle w:val="Strong"/>
          <w:sz w:val="28"/>
          <w:szCs w:val="28"/>
        </w:rPr>
        <w:t xml:space="preserve"> </w:t>
      </w:r>
      <w:proofErr w:type="spellStart"/>
      <w:r w:rsidRPr="00DC2F03">
        <w:rPr>
          <w:rStyle w:val="Strong"/>
          <w:sz w:val="28"/>
          <w:szCs w:val="28"/>
        </w:rPr>
        <w:t>Hak</w:t>
      </w:r>
      <w:proofErr w:type="spellEnd"/>
      <w:r w:rsidRPr="00DC2F03">
        <w:rPr>
          <w:rStyle w:val="Strong"/>
          <w:sz w:val="28"/>
          <w:szCs w:val="28"/>
        </w:rPr>
        <w:t xml:space="preserve"> </w:t>
      </w:r>
      <w:proofErr w:type="spellStart"/>
      <w:r w:rsidRPr="00DC2F03">
        <w:rPr>
          <w:rStyle w:val="Strong"/>
          <w:sz w:val="28"/>
          <w:szCs w:val="28"/>
        </w:rPr>
        <w:t>Akses</w:t>
      </w:r>
      <w:proofErr w:type="spellEnd"/>
    </w:p>
    <w:p w:rsidR="009A4DE0" w:rsidRDefault="009A4DE0"/>
    <w:tbl>
      <w:tblPr>
        <w:tblW w:w="11300" w:type="dxa"/>
        <w:jc w:val="center"/>
        <w:tblLook w:val="04A0" w:firstRow="1" w:lastRow="0" w:firstColumn="1" w:lastColumn="0" w:noHBand="0" w:noVBand="1"/>
      </w:tblPr>
      <w:tblGrid>
        <w:gridCol w:w="740"/>
        <w:gridCol w:w="3400"/>
        <w:gridCol w:w="1780"/>
        <w:gridCol w:w="5380"/>
      </w:tblGrid>
      <w:tr w:rsidR="00CA1563" w:rsidRPr="00CA1563" w:rsidTr="00CA1563">
        <w:trPr>
          <w:trHeight w:val="30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CA1563">
              <w:rPr>
                <w:rFonts w:ascii="Calibri" w:eastAsia="Times New Roman" w:hAnsi="Calibri" w:cs="Calibri"/>
                <w:b/>
                <w:bCs/>
                <w:color w:val="000000"/>
              </w:rPr>
              <w:t>No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b/>
                <w:bCs/>
                <w:color w:val="000000"/>
              </w:rPr>
              <w:t>Fitur</w:t>
            </w:r>
            <w:proofErr w:type="spellEnd"/>
            <w:r w:rsidRPr="00CA156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b/>
                <w:bCs/>
                <w:color w:val="000000"/>
              </w:rPr>
              <w:t>Sistem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b/>
                <w:bCs/>
                <w:color w:val="000000"/>
              </w:rPr>
              <w:t>Hak</w:t>
            </w:r>
            <w:proofErr w:type="spellEnd"/>
            <w:r w:rsidRPr="00CA156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b/>
                <w:bCs/>
                <w:color w:val="000000"/>
              </w:rPr>
              <w:t>Akses</w:t>
            </w:r>
            <w:proofErr w:type="spellEnd"/>
          </w:p>
        </w:tc>
        <w:tc>
          <w:tcPr>
            <w:tcW w:w="5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CA1563" w:rsidRPr="00CA1563" w:rsidTr="00CA1563">
        <w:trPr>
          <w:trHeight w:val="3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Input Source Code / Text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memasukkan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teks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atau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kode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yang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akan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diproses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oleh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sistem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CA1563" w:rsidRPr="00CA1563" w:rsidTr="00CA1563">
        <w:trPr>
          <w:trHeight w:val="3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Pilih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Fitur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(Rewrite / Adaptation)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memilih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jenis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proses yang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akan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dilakukan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oleh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AI.</w:t>
            </w:r>
          </w:p>
        </w:tc>
      </w:tr>
      <w:tr w:rsidR="00CA1563" w:rsidRPr="00CA1563" w:rsidTr="00CA1563">
        <w:trPr>
          <w:trHeight w:val="6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Pilih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Mode Rewrite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memilih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mode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seperti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perbaikan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error,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perapihan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struktur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konversi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bahasa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atau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penjelasan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kode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CA1563" w:rsidRPr="00CA1563" w:rsidTr="00CA1563">
        <w:trPr>
          <w:trHeight w:val="3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Pilih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Bahasa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Tujuan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menentukan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bahasa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hasil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konversi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atau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terjemahan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CA1563" w:rsidRPr="00CA1563" w:rsidTr="00CA1563">
        <w:trPr>
          <w:trHeight w:val="3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Pilih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Gaya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Bahasa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memilih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gaya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bahasa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seperti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formal,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santai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atau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akademis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CA1563" w:rsidRPr="00CA1563" w:rsidTr="00CA1563">
        <w:trPr>
          <w:trHeight w:val="3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 xml:space="preserve">Proses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dengan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AI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Sistem</w:t>
            </w:r>
            <w:proofErr w:type="spellEnd"/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Sistem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mengirim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permintaan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ke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API AI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memproses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hasilnya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CA1563" w:rsidRPr="00CA1563" w:rsidTr="00CA1563">
        <w:trPr>
          <w:trHeight w:val="3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Menampilkan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Hasil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Sistem</w:t>
            </w:r>
            <w:proofErr w:type="spellEnd"/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Sistem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menampilkan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output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hasil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proses AI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kepada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CA1563" w:rsidRPr="00CA1563" w:rsidTr="00CA1563">
        <w:trPr>
          <w:trHeight w:val="3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 xml:space="preserve">Copy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Hasil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dapat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menyalin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hasil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output.</w:t>
            </w:r>
          </w:p>
        </w:tc>
      </w:tr>
      <w:tr w:rsidR="00CA1563" w:rsidRPr="00CA1563" w:rsidTr="00CA1563">
        <w:trPr>
          <w:trHeight w:val="6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 xml:space="preserve">Download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Hasil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(.txt)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dapat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mengunduh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hasil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dalam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bentuk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file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teks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CA1563" w:rsidRPr="00CA1563" w:rsidTr="00CA1563">
        <w:trPr>
          <w:trHeight w:val="6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Melihat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About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Aplikasi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A1563">
              <w:rPr>
                <w:rFonts w:ascii="Calibri" w:eastAsia="Times New Roman" w:hAnsi="Calibri" w:cs="Calibri"/>
                <w:color w:val="000000"/>
              </w:rPr>
              <w:t>User</w:t>
            </w:r>
          </w:p>
        </w:tc>
        <w:tc>
          <w:tcPr>
            <w:tcW w:w="5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A1563" w:rsidRPr="00CA1563" w:rsidRDefault="00CA1563" w:rsidP="00CA156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Pengguna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dapat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melihat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informasi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tentang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aplikasi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dan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CA1563">
              <w:rPr>
                <w:rFonts w:ascii="Calibri" w:eastAsia="Times New Roman" w:hAnsi="Calibri" w:cs="Calibri"/>
                <w:color w:val="000000"/>
              </w:rPr>
              <w:t>pengembang</w:t>
            </w:r>
            <w:proofErr w:type="spellEnd"/>
            <w:r w:rsidRPr="00CA1563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</w:tbl>
    <w:p w:rsidR="00CA1563" w:rsidRDefault="00CA1563" w:rsidP="00CA1563">
      <w:pPr>
        <w:jc w:val="right"/>
      </w:pPr>
    </w:p>
    <w:sectPr w:rsidR="00CA1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A9C" w:rsidRDefault="00B01A9C" w:rsidP="00CA1563">
      <w:pPr>
        <w:spacing w:after="0" w:line="240" w:lineRule="auto"/>
      </w:pPr>
      <w:r>
        <w:separator/>
      </w:r>
    </w:p>
  </w:endnote>
  <w:endnote w:type="continuationSeparator" w:id="0">
    <w:p w:rsidR="00B01A9C" w:rsidRDefault="00B01A9C" w:rsidP="00CA1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A9C" w:rsidRDefault="00B01A9C" w:rsidP="00CA1563">
      <w:pPr>
        <w:spacing w:after="0" w:line="240" w:lineRule="auto"/>
      </w:pPr>
      <w:r>
        <w:separator/>
      </w:r>
    </w:p>
  </w:footnote>
  <w:footnote w:type="continuationSeparator" w:id="0">
    <w:p w:rsidR="00B01A9C" w:rsidRDefault="00B01A9C" w:rsidP="00CA1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8FF5AD8"/>
    <w:multiLevelType w:val="multilevel"/>
    <w:tmpl w:val="A1F2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0E221C"/>
    <w:multiLevelType w:val="multilevel"/>
    <w:tmpl w:val="A28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5014D9"/>
    <w:multiLevelType w:val="multilevel"/>
    <w:tmpl w:val="924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F2709A"/>
    <w:multiLevelType w:val="multilevel"/>
    <w:tmpl w:val="10A8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726CFB"/>
    <w:multiLevelType w:val="hybridMultilevel"/>
    <w:tmpl w:val="87320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C82C4C"/>
    <w:multiLevelType w:val="multilevel"/>
    <w:tmpl w:val="5952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0B0F40"/>
    <w:multiLevelType w:val="multilevel"/>
    <w:tmpl w:val="54A2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2"/>
  </w:num>
  <w:num w:numId="12">
    <w:abstractNumId w:val="9"/>
  </w:num>
  <w:num w:numId="13">
    <w:abstractNumId w:val="11"/>
  </w:num>
  <w:num w:numId="14">
    <w:abstractNumId w:val="13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4DE0"/>
    <w:rsid w:val="00AA1D8D"/>
    <w:rsid w:val="00B01A9C"/>
    <w:rsid w:val="00B47730"/>
    <w:rsid w:val="00CA1563"/>
    <w:rsid w:val="00CB0664"/>
    <w:rsid w:val="00DC2F03"/>
    <w:rsid w:val="00DC70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AB899D-65D3-4785-AC5D-4F758C07B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7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15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5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47690F-C84A-4240-B8F0-0C1759200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2026-02-09T02:58:00Z</dcterms:modified>
  <cp:category/>
</cp:coreProperties>
</file>